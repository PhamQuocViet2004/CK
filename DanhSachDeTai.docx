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750" w:rsidRPr="007E26E8" w:rsidRDefault="00C52CDE" w:rsidP="000A132C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Một số </w:t>
      </w:r>
      <w:r w:rsidR="002D1983" w:rsidRPr="007E26E8">
        <w:rPr>
          <w:rFonts w:ascii="Times New Roman" w:hAnsi="Times New Roman" w:cs="Times New Roman"/>
          <w:sz w:val="26"/>
          <w:szCs w:val="26"/>
        </w:rPr>
        <w:t>Đề tài Tiểu luậ</w:t>
      </w:r>
      <w:r w:rsidR="007E26E8" w:rsidRPr="007E26E8"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</w:rPr>
        <w:t>học phần Quy trình phát triển phần mềm hiện đại</w:t>
      </w:r>
      <w:r w:rsidR="00FD795A">
        <w:rPr>
          <w:rFonts w:ascii="Times New Roman" w:hAnsi="Times New Roman" w:cs="Times New Roman"/>
          <w:sz w:val="26"/>
          <w:szCs w:val="26"/>
        </w:rPr>
        <w:t xml:space="preserve"> và</w:t>
      </w:r>
      <w:r w:rsidR="00421BE4">
        <w:rPr>
          <w:rFonts w:ascii="Times New Roman" w:hAnsi="Times New Roman" w:cs="Times New Roman"/>
          <w:sz w:val="26"/>
          <w:szCs w:val="26"/>
        </w:rPr>
        <w:t xml:space="preserve"> liệt kê</w:t>
      </w:r>
      <w:r w:rsidR="00FD795A">
        <w:rPr>
          <w:rFonts w:ascii="Times New Roman" w:hAnsi="Times New Roman" w:cs="Times New Roman"/>
          <w:sz w:val="26"/>
          <w:szCs w:val="26"/>
        </w:rPr>
        <w:t xml:space="preserve"> các yêu cầu cơ bản của các đề tài</w:t>
      </w:r>
    </w:p>
    <w:tbl>
      <w:tblPr>
        <w:tblStyle w:val="TableGrid"/>
        <w:tblW w:w="10525" w:type="dxa"/>
        <w:tblInd w:w="-743" w:type="dxa"/>
        <w:tblLook w:val="04A0" w:firstRow="1" w:lastRow="0" w:firstColumn="1" w:lastColumn="0" w:noHBand="0" w:noVBand="1"/>
      </w:tblPr>
      <w:tblGrid>
        <w:gridCol w:w="679"/>
        <w:gridCol w:w="1809"/>
        <w:gridCol w:w="3892"/>
        <w:gridCol w:w="4145"/>
      </w:tblGrid>
      <w:tr w:rsidR="00C52CDE" w:rsidRPr="007E26E8" w:rsidTr="006C03AF">
        <w:tc>
          <w:tcPr>
            <w:tcW w:w="679" w:type="dxa"/>
          </w:tcPr>
          <w:p w:rsidR="00C52CDE" w:rsidRPr="007E26E8" w:rsidRDefault="00C52CDE" w:rsidP="00E65187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809" w:type="dxa"/>
          </w:tcPr>
          <w:p w:rsidR="00C52CDE" w:rsidRPr="007E26E8" w:rsidRDefault="00C52CDE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Tên đề tài</w:t>
            </w:r>
          </w:p>
        </w:tc>
        <w:tc>
          <w:tcPr>
            <w:tcW w:w="3892" w:type="dxa"/>
          </w:tcPr>
          <w:p w:rsidR="00C52CDE" w:rsidRPr="007E26E8" w:rsidRDefault="00C52CD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b/>
                <w:sz w:val="26"/>
                <w:szCs w:val="26"/>
              </w:rPr>
              <w:t>Quyền Khách</w:t>
            </w:r>
          </w:p>
        </w:tc>
        <w:tc>
          <w:tcPr>
            <w:tcW w:w="4145" w:type="dxa"/>
          </w:tcPr>
          <w:p w:rsidR="00C52CDE" w:rsidRPr="007E26E8" w:rsidRDefault="00C52CD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b/>
                <w:sz w:val="26"/>
                <w:szCs w:val="26"/>
              </w:rPr>
              <w:t>Quyền Admin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C52CDE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2CD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Quản lý Thư viện Sách</w:t>
            </w:r>
          </w:p>
        </w:tc>
        <w:tc>
          <w:tcPr>
            <w:tcW w:w="3892" w:type="dxa"/>
          </w:tcPr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Xem danh mụ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sách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Tìm kiế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sách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làm thành viên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lịch m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ượ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sách online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em lịch sử mượn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trả</w:t>
            </w:r>
          </w:p>
        </w:tc>
        <w:tc>
          <w:tcPr>
            <w:tcW w:w="4145" w:type="dxa"/>
          </w:tcPr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sách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thành viên và duyệt đăng ký thành viên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mượn – trả sách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kê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mượn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trả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sách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C52CDE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2CD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Đặt Vé Xem Phim</w:t>
            </w:r>
          </w:p>
        </w:tc>
        <w:tc>
          <w:tcPr>
            <w:tcW w:w="3892" w:type="dxa"/>
          </w:tcPr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mục phim, thông tin chi tiết phim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Xem lịch chiế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phim.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thành viên.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Mua vé, thanh toán online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vé đã mua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trình khuyến mãi dành cho thành viên</w:t>
            </w:r>
          </w:p>
        </w:tc>
        <w:tc>
          <w:tcPr>
            <w:tcW w:w="4145" w:type="dxa"/>
          </w:tcPr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Quản lý phim, suất chiếu, rạ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p.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chương trình khuyến mãi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thành viên và duyệt đăng ký thành viên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lý vé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uất báo cáo doanh thu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C52CDE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2CD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Bán Hàng Thời Trang</w:t>
            </w:r>
          </w:p>
        </w:tc>
        <w:tc>
          <w:tcPr>
            <w:tcW w:w="3892" w:type="dxa"/>
          </w:tcPr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 theo nhiều tiêu chí: 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danh mục,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giá cả, từ khóa,…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thành viên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hàng, đ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hàng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Xem, cập nhật thông tin cá nhân và t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heo dõi đơn hàng</w:t>
            </w:r>
          </w:p>
        </w:tc>
        <w:tc>
          <w:tcPr>
            <w:tcW w:w="4145" w:type="dxa"/>
          </w:tcPr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Quản lý sản phẩm, danh mụ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uản lý khách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(thành viên)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và xử lý đơn hàng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nhập kho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đơn hàng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tồn kho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hống kê doanh số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C52CDE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2CD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809" w:type="dxa"/>
          </w:tcPr>
          <w:p w:rsidR="00C52CDE" w:rsidRPr="007E26E8" w:rsidRDefault="00F5781C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F5781C">
              <w:rPr>
                <w:rFonts w:ascii="Times New Roman" w:hAnsi="Times New Roman" w:cs="Times New Roman"/>
                <w:i/>
                <w:sz w:val="26"/>
                <w:szCs w:val="26"/>
              </w:rPr>
              <w:t>Website Đăng tin rao vặt</w:t>
            </w:r>
          </w:p>
        </w:tc>
        <w:tc>
          <w:tcPr>
            <w:tcW w:w="3892" w:type="dxa"/>
          </w:tcPr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r w:rsidRPr="00F5781C">
              <w:rPr>
                <w:rFonts w:ascii="Times New Roman" w:hAnsi="Times New Roman" w:cs="Times New Roman"/>
                <w:sz w:val="26"/>
                <w:szCs w:val="26"/>
              </w:rPr>
              <w:t xml:space="preserve"> tin rao vặt 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kiếm tin 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tin, cập nhật tin, gia hạn tin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 và đẩy tin đăng lên đầu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hệ giao dịch với chủ tin đăng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lịch sử đăng tin</w:t>
            </w:r>
          </w:p>
          <w:p w:rsidR="00C52CDE" w:rsidRPr="007E26E8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lịch sử giao dịch</w:t>
            </w:r>
          </w:p>
        </w:tc>
        <w:tc>
          <w:tcPr>
            <w:tcW w:w="4145" w:type="dxa"/>
          </w:tcPr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tài khoản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danh sách chuyên mục tin đăng</w:t>
            </w:r>
          </w:p>
          <w:p w:rsidR="00F5781C" w:rsidRP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F5781C">
              <w:rPr>
                <w:rFonts w:ascii="Times New Roman" w:hAnsi="Times New Roman" w:cs="Times New Roman"/>
                <w:sz w:val="26"/>
                <w:szCs w:val="26"/>
              </w:rPr>
              <w:t>iểm duyệt nộ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dung tin đăng: từ chối hoặc cho phép đăng tin.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781C">
              <w:rPr>
                <w:rFonts w:ascii="Times New Roman" w:hAnsi="Times New Roman" w:cs="Times New Roman"/>
                <w:sz w:val="26"/>
                <w:szCs w:val="26"/>
              </w:rPr>
              <w:t>Đăng tin, sửa, xóa, tìm kiếm tin.</w:t>
            </w:r>
          </w:p>
          <w:p w:rsidR="00C52CDE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tin đăng</w:t>
            </w:r>
          </w:p>
          <w:p w:rsidR="00F5781C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giao dịch</w:t>
            </w:r>
          </w:p>
          <w:p w:rsidR="00F5781C" w:rsidRPr="007E26E8" w:rsidRDefault="00F5781C" w:rsidP="00F57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doanh thu đẩy tin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C52CDE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2CD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Quản lý Khóa học Trực tuyến</w:t>
            </w:r>
          </w:p>
        </w:tc>
        <w:tc>
          <w:tcPr>
            <w:tcW w:w="3892" w:type="dxa"/>
          </w:tcPr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thông tin giới thiệu khóa học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thông tin khóa học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Đăng ký tài khoả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học viên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ham gia khóa họ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àm bài tậ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em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cá nhân, lịch sử tham gia khóa học và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kết quả</w:t>
            </w:r>
          </w:p>
        </w:tc>
        <w:tc>
          <w:tcPr>
            <w:tcW w:w="4145" w:type="dxa"/>
          </w:tcPr>
          <w:p w:rsidR="00EA18B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Quản lý khóa họ</w:t>
            </w:r>
            <w:r w:rsidR="00EA18B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:rsidR="00EA18B8" w:rsidRDefault="00EA18B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bài giả</w:t>
            </w:r>
            <w:r w:rsidR="00C52CDE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uản lý</w:t>
            </w:r>
            <w:r w:rsidR="00EA18B8">
              <w:rPr>
                <w:rFonts w:ascii="Times New Roman" w:hAnsi="Times New Roman" w:cs="Times New Roman"/>
                <w:sz w:val="26"/>
                <w:szCs w:val="26"/>
              </w:rPr>
              <w:t xml:space="preserve"> và duyệt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học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C52CDE" w:rsidRDefault="00E65187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bài tập và c</w:t>
            </w:r>
            <w:r w:rsidR="00C52CDE">
              <w:rPr>
                <w:rFonts w:ascii="Times New Roman" w:hAnsi="Times New Roman" w:cs="Times New Roman"/>
                <w:sz w:val="26"/>
                <w:szCs w:val="26"/>
              </w:rPr>
              <w:t>hấm điểm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học viên đã làm</w:t>
            </w:r>
          </w:p>
          <w:p w:rsidR="00C52CDE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học viên</w:t>
            </w:r>
          </w:p>
          <w:p w:rsidR="00C52CDE" w:rsidRPr="007E26E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khóa học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C52CDE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2CD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Website Quản </w:t>
            </w: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lastRenderedPageBreak/>
              <w:t>lý Tuyển dụng</w:t>
            </w:r>
          </w:p>
        </w:tc>
        <w:tc>
          <w:tcPr>
            <w:tcW w:w="3892" w:type="dxa"/>
          </w:tcPr>
          <w:p w:rsidR="00CD0919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 tin tuyển dụng</w:t>
            </w:r>
          </w:p>
          <w:p w:rsidR="00CD0919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Tìm kiếm tin tuyển dụng</w:t>
            </w:r>
          </w:p>
          <w:p w:rsidR="00CD0919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  <w:p w:rsidR="00CD0919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thông tin và CV</w:t>
            </w:r>
          </w:p>
          <w:p w:rsidR="00CD0919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ộp hồ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sơ</w:t>
            </w:r>
          </w:p>
          <w:p w:rsidR="00C52CDE" w:rsidRPr="007E26E8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heo dõi trạng thái ứng tuyển</w:t>
            </w:r>
          </w:p>
        </w:tc>
        <w:tc>
          <w:tcPr>
            <w:tcW w:w="4145" w:type="dxa"/>
          </w:tcPr>
          <w:p w:rsidR="00CD0919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Quản lý tin tuyển dụ</w:t>
            </w:r>
            <w:r w:rsidR="00CD0919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  <w:p w:rsidR="00CD0919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Quản lý và d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uyệt hồ sơ 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</w:t>
            </w:r>
          </w:p>
          <w:p w:rsidR="00CD0919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sách nộp hồ sơ và cập nhật trạng thái</w:t>
            </w:r>
          </w:p>
          <w:p w:rsidR="00C52CDE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tin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tuyển dụng</w:t>
            </w:r>
          </w:p>
          <w:p w:rsidR="00CD0919" w:rsidRPr="007E26E8" w:rsidRDefault="00CD0919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hồ sơ ứng viên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C52CDE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2CD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7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Đặt lịch Khám bệnh</w:t>
            </w:r>
          </w:p>
        </w:tc>
        <w:tc>
          <w:tcPr>
            <w:tcW w:w="3892" w:type="dxa"/>
          </w:tcPr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mục khám chữa bệnh</w:t>
            </w:r>
          </w:p>
          <w:p w:rsidR="00BF14A2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Đăng ký tài khoả</w:t>
            </w:r>
            <w:r w:rsidR="00BF14A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ặt lị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em lịch sử khám</w:t>
            </w:r>
          </w:p>
          <w:p w:rsidR="00C52CDE" w:rsidRPr="007E26E8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kết quả khám và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tải kết quả</w:t>
            </w:r>
          </w:p>
        </w:tc>
        <w:tc>
          <w:tcPr>
            <w:tcW w:w="4145" w:type="dxa"/>
          </w:tcPr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danh mục khám chữa bệnh</w:t>
            </w:r>
          </w:p>
          <w:p w:rsidR="00BF14A2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Quản lý bác sĩ, lị</w:t>
            </w:r>
            <w:r w:rsidR="00BF14A2">
              <w:rPr>
                <w:rFonts w:ascii="Times New Roman" w:hAnsi="Times New Roman" w:cs="Times New Roman"/>
                <w:sz w:val="26"/>
                <w:szCs w:val="26"/>
              </w:rPr>
              <w:t>ch khám.</w:t>
            </w:r>
          </w:p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uản lý bệ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nhân.</w:t>
            </w:r>
          </w:p>
          <w:p w:rsidR="00C52CDE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Xem và 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duyệt lịch khám</w:t>
            </w:r>
          </w:p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kết quả khám cho bệnh nhân</w:t>
            </w:r>
          </w:p>
          <w:p w:rsidR="00BF14A2" w:rsidRPr="007E26E8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bệnh nhân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D102D7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Bán Khóa học Lập trình</w:t>
            </w:r>
          </w:p>
        </w:tc>
        <w:tc>
          <w:tcPr>
            <w:tcW w:w="3892" w:type="dxa"/>
          </w:tcPr>
          <w:p w:rsidR="00BF14A2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thông tin giới thiệu khóa học</w:t>
            </w:r>
          </w:p>
          <w:p w:rsidR="00BF14A2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thông tin khóa học</w:t>
            </w:r>
          </w:p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Đăng ký tài khoả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học viên</w:t>
            </w:r>
          </w:p>
          <w:p w:rsidR="00BF14A2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Mua và thanh toán 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khóa họ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:rsidR="00BF14A2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em bài giảng</w:t>
            </w:r>
            <w:r w:rsidR="007A1B59">
              <w:rPr>
                <w:rFonts w:ascii="Times New Roman" w:hAnsi="Times New Roman" w:cs="Times New Roman"/>
                <w:sz w:val="26"/>
                <w:szCs w:val="26"/>
              </w:rPr>
              <w:t xml:space="preserve"> online</w:t>
            </w:r>
          </w:p>
          <w:p w:rsidR="00BF14A2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Download bài giảng</w:t>
            </w:r>
          </w:p>
          <w:p w:rsidR="00BF14A2" w:rsidRPr="007E26E8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àm quiz onlin</w:t>
            </w:r>
            <w:r w:rsidR="00897708">
              <w:rPr>
                <w:rFonts w:ascii="Times New Roman" w:hAnsi="Times New Roman" w:cs="Times New Roman"/>
                <w:sz w:val="26"/>
                <w:szCs w:val="26"/>
              </w:rPr>
              <w:t xml:space="preserve">e, </w:t>
            </w:r>
            <w:r w:rsidR="00977BC1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em</w:t>
            </w:r>
            <w:r w:rsidR="00897708">
              <w:rPr>
                <w:rFonts w:ascii="Times New Roman" w:hAnsi="Times New Roman" w:cs="Times New Roman"/>
                <w:sz w:val="26"/>
                <w:szCs w:val="26"/>
              </w:rPr>
              <w:t xml:space="preserve"> và xuất giấy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chứng nhận kết quả</w:t>
            </w:r>
          </w:p>
        </w:tc>
        <w:tc>
          <w:tcPr>
            <w:tcW w:w="4145" w:type="dxa"/>
          </w:tcPr>
          <w:p w:rsidR="00BF14A2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Quản lý khóa học, nội dung bài giả</w:t>
            </w:r>
            <w:r w:rsidR="00BF14A2">
              <w:rPr>
                <w:rFonts w:ascii="Times New Roman" w:hAnsi="Times New Roman" w:cs="Times New Roman"/>
                <w:sz w:val="26"/>
                <w:szCs w:val="26"/>
              </w:rPr>
              <w:t>ng, bài quiz</w:t>
            </w:r>
          </w:p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uản lý học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khóa học đã mua</w:t>
            </w:r>
          </w:p>
          <w:p w:rsidR="00BF14A2" w:rsidRDefault="00BF14A2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kết quả làm quiz và cấp chứng nhận kết quả</w:t>
            </w:r>
          </w:p>
          <w:p w:rsidR="00C52CDE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học viên</w:t>
            </w:r>
          </w:p>
          <w:p w:rsidR="00BF14A2" w:rsidRPr="007E26E8" w:rsidRDefault="00BF14A2" w:rsidP="00BF1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doanh thu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D102D7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809" w:type="dxa"/>
          </w:tcPr>
          <w:p w:rsidR="00C52CDE" w:rsidRPr="007E26E8" w:rsidRDefault="00C52CDE" w:rsidP="00025B6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Quản lý Khách sạ</w:t>
            </w:r>
            <w:r w:rsidR="00025B60">
              <w:rPr>
                <w:rFonts w:ascii="Times New Roman" w:hAnsi="Times New Roman" w:cs="Times New Roman"/>
                <w:i/>
                <w:sz w:val="26"/>
                <w:szCs w:val="26"/>
              </w:rPr>
              <w:t>n</w:t>
            </w:r>
          </w:p>
        </w:tc>
        <w:tc>
          <w:tcPr>
            <w:tcW w:w="3892" w:type="dxa"/>
          </w:tcPr>
          <w:p w:rsidR="00025B60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r w:rsidR="00025B60">
              <w:rPr>
                <w:rFonts w:ascii="Times New Roman" w:hAnsi="Times New Roman" w:cs="Times New Roman"/>
                <w:sz w:val="26"/>
                <w:szCs w:val="26"/>
              </w:rPr>
              <w:t xml:space="preserve"> thông tin</w:t>
            </w: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phòng</w:t>
            </w:r>
            <w:r w:rsidR="00025B60">
              <w:rPr>
                <w:rFonts w:ascii="Times New Roman" w:hAnsi="Times New Roman" w:cs="Times New Roman"/>
                <w:sz w:val="26"/>
                <w:szCs w:val="26"/>
              </w:rPr>
              <w:t>, dịch vụ</w:t>
            </w:r>
          </w:p>
          <w:p w:rsidR="00025B60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thông tin.</w:t>
            </w:r>
          </w:p>
          <w:p w:rsidR="00025B60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phòng và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thanh toán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online</w:t>
            </w:r>
          </w:p>
          <w:p w:rsidR="00025B60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dịch vụ</w:t>
            </w:r>
          </w:p>
          <w:p w:rsidR="00C52CDE" w:rsidRPr="007E26E8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em lịch sử đặt phòng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dịch vụ sử dụng</w:t>
            </w:r>
          </w:p>
        </w:tc>
        <w:tc>
          <w:tcPr>
            <w:tcW w:w="4145" w:type="dxa"/>
          </w:tcPr>
          <w:p w:rsidR="00025B60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Quản lý phòng, dịch vụ</w:t>
            </w:r>
            <w:r w:rsidR="00025B6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025B60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thông tin khách hàng.</w:t>
            </w:r>
          </w:p>
          <w:p w:rsidR="00025B60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phòng và Check-in</w:t>
            </w:r>
          </w:p>
          <w:p w:rsidR="00025B60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Check-out và xuất hóa đơn.</w:t>
            </w:r>
          </w:p>
          <w:p w:rsidR="00C52CDE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hống kê khách hàng đặt phòng</w:t>
            </w:r>
          </w:p>
          <w:p w:rsidR="00025B60" w:rsidRPr="007E26E8" w:rsidRDefault="00025B60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doanh số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D102D7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809" w:type="dxa"/>
          </w:tcPr>
          <w:p w:rsidR="00C52CDE" w:rsidRPr="007E26E8" w:rsidRDefault="00C52CDE" w:rsidP="00C52CD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 Quản lý Du lịch &amp; Tour</w:t>
            </w:r>
          </w:p>
        </w:tc>
        <w:tc>
          <w:tcPr>
            <w:tcW w:w="3892" w:type="dxa"/>
          </w:tcPr>
          <w:p w:rsidR="007778B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 w:rsidR="007778B8">
              <w:rPr>
                <w:rFonts w:ascii="Times New Roman" w:hAnsi="Times New Roman" w:cs="Times New Roman"/>
                <w:sz w:val="26"/>
                <w:szCs w:val="26"/>
              </w:rPr>
              <w:t>thông tin địa điểm du lịch</w:t>
            </w:r>
          </w:p>
          <w:p w:rsidR="007778B8" w:rsidRDefault="007778B8" w:rsidP="007778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thông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tour du lịch</w:t>
            </w:r>
          </w:p>
          <w:p w:rsidR="00FB76D8" w:rsidRDefault="00FB76D8" w:rsidP="007778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chương trình khuyến mãi</w:t>
            </w:r>
          </w:p>
          <w:p w:rsidR="007778B8" w:rsidRDefault="007778B8" w:rsidP="007778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tour</w:t>
            </w:r>
          </w:p>
          <w:p w:rsidR="007778B8" w:rsidRDefault="007778B8" w:rsidP="007778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thông tin.</w:t>
            </w:r>
          </w:p>
          <w:p w:rsidR="007778B8" w:rsidRDefault="007778B8" w:rsidP="007778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 tour, 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thanh toán online</w:t>
            </w:r>
          </w:p>
          <w:p w:rsidR="00C52CDE" w:rsidRPr="007E26E8" w:rsidRDefault="007778B8" w:rsidP="007778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heo dõi chuyến đi</w:t>
            </w:r>
          </w:p>
        </w:tc>
        <w:tc>
          <w:tcPr>
            <w:tcW w:w="4145" w:type="dxa"/>
          </w:tcPr>
          <w:p w:rsidR="007778B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7778B8">
              <w:rPr>
                <w:rFonts w:ascii="Times New Roman" w:hAnsi="Times New Roman" w:cs="Times New Roman"/>
                <w:sz w:val="26"/>
                <w:szCs w:val="26"/>
              </w:rPr>
              <w:t>địa điểm du lịch.</w:t>
            </w:r>
          </w:p>
          <w:p w:rsidR="007778B8" w:rsidRDefault="007778B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thông tin 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tour</w:t>
            </w:r>
            <w:r w:rsidR="00FB76D8">
              <w:rPr>
                <w:rFonts w:ascii="Times New Roman" w:hAnsi="Times New Roman" w:cs="Times New Roman"/>
                <w:sz w:val="26"/>
                <w:szCs w:val="26"/>
              </w:rPr>
              <w:t>, chương trình khuyến mãi</w:t>
            </w:r>
          </w:p>
          <w:p w:rsidR="007778B8" w:rsidRDefault="007778B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thông tin khách du lịch</w:t>
            </w:r>
          </w:p>
          <w:p w:rsidR="007778B8" w:rsidRDefault="007778B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thông tin đặt tour và cập nhật thông báo cho khách</w:t>
            </w:r>
          </w:p>
          <w:p w:rsidR="007778B8" w:rsidRDefault="007778B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lượng khách và địa điểm du lịch</w:t>
            </w:r>
          </w:p>
          <w:p w:rsidR="00C52CDE" w:rsidRPr="007E26E8" w:rsidRDefault="007778B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kê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 xml:space="preserve"> doanh thu</w:t>
            </w:r>
          </w:p>
        </w:tc>
      </w:tr>
      <w:tr w:rsidR="00C52CDE" w:rsidRPr="007E26E8" w:rsidTr="006C03AF">
        <w:tc>
          <w:tcPr>
            <w:tcW w:w="679" w:type="dxa"/>
            <w:vAlign w:val="bottom"/>
          </w:tcPr>
          <w:p w:rsidR="00C52CDE" w:rsidRPr="00C52CDE" w:rsidRDefault="00D102D7" w:rsidP="00E6518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809" w:type="dxa"/>
          </w:tcPr>
          <w:p w:rsidR="00C52CDE" w:rsidRPr="007E26E8" w:rsidRDefault="00C52CDE" w:rsidP="007778B8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Website Quản lý Nhà hàng </w:t>
            </w:r>
          </w:p>
        </w:tc>
        <w:tc>
          <w:tcPr>
            <w:tcW w:w="3892" w:type="dxa"/>
          </w:tcPr>
          <w:p w:rsidR="00FB76D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Xem menu</w:t>
            </w:r>
            <w:r w:rsidR="00FB76D8">
              <w:rPr>
                <w:rFonts w:ascii="Times New Roman" w:hAnsi="Times New Roman" w:cs="Times New Roman"/>
                <w:sz w:val="26"/>
                <w:szCs w:val="26"/>
              </w:rPr>
              <w:t xml:space="preserve"> và chi tiết món ăn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chương trình khuyến mãi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món ăn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thành viên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bàn online.</w:t>
            </w:r>
          </w:p>
          <w:p w:rsidR="00C52CDE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C52CDE" w:rsidRPr="007E26E8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món online.</w:t>
            </w:r>
          </w:p>
          <w:p w:rsidR="00FB76D8" w:rsidRPr="007E26E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5" w:type="dxa"/>
          </w:tcPr>
          <w:p w:rsidR="00FB76D8" w:rsidRDefault="00C52CDE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t>Quản lý món ăn, bàn ăn</w:t>
            </w:r>
            <w:r w:rsidR="00FB76D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chương trình khuyến mãi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thông tin khách hàng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bàn và nhận bàn.</w:t>
            </w:r>
          </w:p>
          <w:p w:rsidR="00FB76D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món và nhận món.</w:t>
            </w:r>
          </w:p>
          <w:p w:rsidR="00C52CDE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 hóa đơn</w:t>
            </w:r>
          </w:p>
          <w:p w:rsidR="00FB76D8" w:rsidRPr="007E26E8" w:rsidRDefault="00FB76D8" w:rsidP="00C52C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Thống kê </w:t>
            </w:r>
            <w:r w:rsidR="00974F78">
              <w:rPr>
                <w:rFonts w:ascii="Times New Roman" w:hAnsi="Times New Roman" w:cs="Times New Roman"/>
                <w:sz w:val="26"/>
                <w:szCs w:val="26"/>
              </w:rPr>
              <w:t>doanh thu</w:t>
            </w:r>
          </w:p>
        </w:tc>
      </w:tr>
      <w:tr w:rsidR="00E50851" w:rsidRPr="007E26E8" w:rsidTr="006C03AF">
        <w:tc>
          <w:tcPr>
            <w:tcW w:w="679" w:type="dxa"/>
            <w:vAlign w:val="bottom"/>
          </w:tcPr>
          <w:p w:rsidR="00E50851" w:rsidRPr="00C52CDE" w:rsidRDefault="00D102D7" w:rsidP="00E50851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809" w:type="dxa"/>
          </w:tcPr>
          <w:p w:rsidR="00E50851" w:rsidRPr="007E26E8" w:rsidRDefault="00E50851" w:rsidP="00E5085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i/>
                <w:sz w:val="26"/>
                <w:szCs w:val="26"/>
              </w:rPr>
              <w:t>Website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Giới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lastRenderedPageBreak/>
              <w:t>thiệu ẩm</w:t>
            </w:r>
            <w:r w:rsidR="009F008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đặc sản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thực vùng miền</w:t>
            </w:r>
          </w:p>
        </w:tc>
        <w:tc>
          <w:tcPr>
            <w:tcW w:w="3892" w:type="dxa"/>
          </w:tcPr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>vùng miền</w:t>
            </w:r>
          </w:p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Xem thông 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>tin đặc sản vùng miền</w:t>
            </w:r>
          </w:p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>m thông tin đặc sản</w:t>
            </w:r>
          </w:p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>ký thành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50851" w:rsidRDefault="009F008D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Đặc sản yêu thích</w:t>
            </w:r>
          </w:p>
          <w:p w:rsidR="00E50851" w:rsidRPr="007E26E8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5" w:type="dxa"/>
          </w:tcPr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26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Quản lý 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>thông tin vùng miền</w:t>
            </w:r>
          </w:p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Quản lý thông tin 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>đặc sản vùng miền</w:t>
            </w:r>
          </w:p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>n lý thông tin thành viên</w:t>
            </w:r>
          </w:p>
          <w:p w:rsidR="00E50851" w:rsidRDefault="00E50851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kê</w:t>
            </w:r>
            <w:r w:rsidR="009F008D">
              <w:rPr>
                <w:rFonts w:ascii="Times New Roman" w:hAnsi="Times New Roman" w:cs="Times New Roman"/>
                <w:sz w:val="26"/>
                <w:szCs w:val="26"/>
              </w:rPr>
              <w:t xml:space="preserve"> đặc sản yêu thích</w:t>
            </w:r>
          </w:p>
          <w:p w:rsidR="009F008D" w:rsidRPr="007E26E8" w:rsidRDefault="009F008D" w:rsidP="00E508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thành viên</w:t>
            </w:r>
          </w:p>
        </w:tc>
      </w:tr>
      <w:tr w:rsidR="00491680" w:rsidRPr="007E26E8" w:rsidTr="006C03AF">
        <w:tc>
          <w:tcPr>
            <w:tcW w:w="679" w:type="dxa"/>
            <w:vAlign w:val="bottom"/>
          </w:tcPr>
          <w:p w:rsidR="00491680" w:rsidRDefault="00491680" w:rsidP="00E50851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13</w:t>
            </w:r>
          </w:p>
        </w:tc>
        <w:tc>
          <w:tcPr>
            <w:tcW w:w="1809" w:type="dxa"/>
          </w:tcPr>
          <w:p w:rsidR="00491680" w:rsidRPr="007E26E8" w:rsidRDefault="00491680" w:rsidP="00E5085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i/>
                <w:sz w:val="26"/>
                <w:szCs w:val="26"/>
              </w:rPr>
              <w:t>Website Quản lý Gia sư Online</w:t>
            </w:r>
          </w:p>
        </w:tc>
        <w:tc>
          <w:tcPr>
            <w:tcW w:w="3892" w:type="dxa"/>
          </w:tcPr>
          <w:p w:rsidR="00491680" w:rsidRPr="00491680" w:rsidRDefault="00491680" w:rsidP="004916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sz w:val="26"/>
                <w:szCs w:val="26"/>
              </w:rPr>
              <w:t>Đăng ký/Đăng nhập tài khoản họ</w:t>
            </w:r>
            <w:r w:rsidR="00D530E4">
              <w:rPr>
                <w:rFonts w:ascii="Times New Roman" w:hAnsi="Times New Roman" w:cs="Times New Roman"/>
                <w:sz w:val="26"/>
                <w:szCs w:val="26"/>
              </w:rPr>
              <w:t>c viên/ gia sư</w:t>
            </w:r>
          </w:p>
          <w:p w:rsidR="00491680" w:rsidRPr="00491680" w:rsidRDefault="00491680" w:rsidP="004916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sz w:val="26"/>
                <w:szCs w:val="26"/>
              </w:rPr>
              <w:t>Xem danh sách gia sư theo chuyên ngành, bộ môn, khu vực, trình độ.</w:t>
            </w:r>
          </w:p>
          <w:p w:rsidR="00491680" w:rsidRPr="00491680" w:rsidRDefault="00491680" w:rsidP="004916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sz w:val="26"/>
                <w:szCs w:val="26"/>
              </w:rPr>
              <w:t>Tìm kiếm, lọc gia sư theo: môn học, giá dạy, hình thức dạy (online/offline).</w:t>
            </w:r>
          </w:p>
          <w:p w:rsidR="00491680" w:rsidRPr="00491680" w:rsidRDefault="00491680" w:rsidP="004916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sz w:val="26"/>
                <w:szCs w:val="26"/>
              </w:rPr>
              <w:t>Xem hồ sơ chi tiết gia sư: thông tin, kinh nghiệm, đánh giá từ học viên trước.</w:t>
            </w:r>
          </w:p>
          <w:p w:rsidR="00491680" w:rsidRPr="00491680" w:rsidRDefault="00491680" w:rsidP="004916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sz w:val="26"/>
                <w:szCs w:val="26"/>
              </w:rPr>
              <w:t>Đặt lịch học với gia sư, chọn thời gian phù hợp.</w:t>
            </w:r>
          </w:p>
          <w:p w:rsidR="00491680" w:rsidRPr="00491680" w:rsidRDefault="00491680" w:rsidP="004916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sz w:val="26"/>
                <w:szCs w:val="26"/>
              </w:rPr>
              <w:t>Xem lịch sử học tập: danh sách buổi học đã tham gia, trạng thái đơn đăng ký.</w:t>
            </w:r>
          </w:p>
          <w:p w:rsidR="00491680" w:rsidRPr="007E26E8" w:rsidRDefault="00491680" w:rsidP="004916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1680">
              <w:rPr>
                <w:rFonts w:ascii="Times New Roman" w:hAnsi="Times New Roman" w:cs="Times New Roman"/>
                <w:sz w:val="26"/>
                <w:szCs w:val="26"/>
              </w:rPr>
              <w:t>Đánh giá &amp; nhận xét gia sư sau khi hoàn thành khóa học.</w:t>
            </w:r>
          </w:p>
        </w:tc>
        <w:tc>
          <w:tcPr>
            <w:tcW w:w="4145" w:type="dxa"/>
          </w:tcPr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Quản lý tài khoản người dùng (họ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 viên, gia sư): </w:t>
            </w: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Thêm, sửa, xóa, khóa tài khoản.</w:t>
            </w:r>
          </w:p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Quản lý hồ sơ gia sư: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Duyệt/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 xml:space="preserve"> hồ sơ đăng ký làm gia sư.</w:t>
            </w:r>
          </w:p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 xml:space="preserve">môn học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 xml:space="preserve"> dạy.</w:t>
            </w:r>
          </w:p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Quản lý khóa học &amp; lịch dạy:</w:t>
            </w:r>
            <w:r w:rsidR="002D43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Theo dõi đơn đặt lịch từ học viên.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Cập nhật trạng thái: chờ xác nhận, đang học, đã hoàn thành.</w:t>
            </w:r>
          </w:p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Quản lý đánh giá &amp; phản hồi:</w:t>
            </w:r>
          </w:p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Xem, ẩn hoặc xóa các bình luận không phù hợp.</w:t>
            </w:r>
          </w:p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Thống kê – Báo cáo:</w:t>
            </w:r>
          </w:p>
          <w:p w:rsidR="00D530E4" w:rsidRPr="00D530E4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Số lượng học viên, số lượng gia sư hoạt động.</w:t>
            </w:r>
          </w:p>
          <w:p w:rsidR="00491680" w:rsidRPr="007E26E8" w:rsidRDefault="00D530E4" w:rsidP="00D5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30E4">
              <w:rPr>
                <w:rFonts w:ascii="Times New Roman" w:hAnsi="Times New Roman" w:cs="Times New Roman"/>
                <w:sz w:val="26"/>
                <w:szCs w:val="26"/>
              </w:rPr>
              <w:t>Thống kê môn học được đăng ký nhiều nhấ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  <w:tr w:rsidR="00D3331D" w:rsidRPr="007E26E8" w:rsidTr="006C03AF">
        <w:tc>
          <w:tcPr>
            <w:tcW w:w="679" w:type="dxa"/>
            <w:vAlign w:val="bottom"/>
          </w:tcPr>
          <w:p w:rsidR="00D3331D" w:rsidRDefault="00D3331D" w:rsidP="00E50851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809" w:type="dxa"/>
          </w:tcPr>
          <w:p w:rsidR="00D3331D" w:rsidRPr="00491680" w:rsidRDefault="00D3331D" w:rsidP="00E5085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i/>
                <w:sz w:val="26"/>
                <w:szCs w:val="26"/>
              </w:rPr>
              <w:t>Website Quản lý Điểm danh Khóa học Online</w:t>
            </w:r>
          </w:p>
        </w:tc>
        <w:tc>
          <w:tcPr>
            <w:tcW w:w="3892" w:type="dxa"/>
          </w:tcPr>
          <w:p w:rsidR="00D3331D" w:rsidRPr="00D3331D" w:rsidRDefault="00D3331D" w:rsidP="00D33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Đăng ký/Đăng nhập tài khoản học viên.</w:t>
            </w:r>
          </w:p>
          <w:p w:rsidR="00D3331D" w:rsidRPr="00D3331D" w:rsidRDefault="00D3331D" w:rsidP="00D33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Xem danh sách khóa học mà mình đã tham gia.</w:t>
            </w:r>
          </w:p>
          <w:p w:rsidR="00D3331D" w:rsidRPr="00D3331D" w:rsidRDefault="00D3331D" w:rsidP="00D33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Xem lịch học online: ngày, giờ, nội dung buổi học.</w:t>
            </w:r>
          </w:p>
          <w:p w:rsidR="00D3331D" w:rsidRPr="00D3331D" w:rsidRDefault="00D3331D" w:rsidP="00D33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Điểm danh online (check-in) bằng:</w:t>
            </w:r>
          </w:p>
          <w:p w:rsidR="00D3331D" w:rsidRPr="00D3331D" w:rsidRDefault="00D3331D" w:rsidP="00D3331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Nút xác nhận trong khung giờ cho phép.</w:t>
            </w:r>
          </w:p>
          <w:p w:rsidR="00D3331D" w:rsidRPr="00D3331D" w:rsidRDefault="00D3331D" w:rsidP="00D3331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Hoặc mã code điểm danh do giảng viên cung cấp.</w:t>
            </w:r>
          </w:p>
          <w:p w:rsidR="00D3331D" w:rsidRPr="00D3331D" w:rsidRDefault="00D3331D" w:rsidP="00D33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Xem lịch sử điểm danh: số buổi tham gia, số buổi vắng.</w:t>
            </w:r>
          </w:p>
          <w:p w:rsidR="00D3331D" w:rsidRPr="00D3331D" w:rsidRDefault="00D3331D" w:rsidP="00D33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Xem thông tin giảng viên phụ trách khóa học.</w:t>
            </w:r>
          </w:p>
          <w:p w:rsidR="00D3331D" w:rsidRPr="00491680" w:rsidRDefault="00D3331D" w:rsidP="00D33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331D">
              <w:rPr>
                <w:rFonts w:ascii="Times New Roman" w:hAnsi="Times New Roman" w:cs="Times New Roman"/>
                <w:sz w:val="26"/>
                <w:szCs w:val="26"/>
              </w:rPr>
              <w:t>Nhận thông báo từ admin về buổi học mới, thay đổi lịch học.</w:t>
            </w:r>
          </w:p>
        </w:tc>
        <w:tc>
          <w:tcPr>
            <w:tcW w:w="4145" w:type="dxa"/>
          </w:tcPr>
          <w:p w:rsidR="00D67D58" w:rsidRP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Quản lý tài khoản học viên: thêm, sửa, xóa, phân lớp.</w:t>
            </w:r>
          </w:p>
          <w:p w:rsidR="00D67D58" w:rsidRP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Quản lý khóa học: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Tạo, chỉnh sửa, xóa khóa họ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c, phân danh sách</w:t>
            </w: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 xml:space="preserve"> học viên vào khóa học.</w:t>
            </w:r>
          </w:p>
          <w:p w:rsidR="00D67D58" w:rsidRP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Quản lý buổi học (Lịch học):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Tạo buổi học, chỉnh sửa thờ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 gian, </w:t>
            </w: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Sinh mã điểm danh cho mỗi buổi học.</w:t>
            </w:r>
          </w:p>
          <w:p w:rsidR="00D67D58" w:rsidRP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Theo dõi điểm danh: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Xem danh sách học viên có mặt/vắng mặt.</w:t>
            </w:r>
          </w:p>
          <w:p w:rsidR="00D67D58" w:rsidRP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Chỉnh sửa trạng thái điểm danh nếu có lỗi.</w:t>
            </w:r>
          </w:p>
          <w:p w:rsid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Thống kê – Báo cáo:</w:t>
            </w:r>
          </w:p>
          <w:p w:rsidR="00D67D58" w:rsidRDefault="00D67D58" w:rsidP="009E341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Xuất báo cáo chuyên cần theo từng học viên.</w:t>
            </w:r>
          </w:p>
          <w:p w:rsidR="00D67D58" w:rsidRPr="00D67D58" w:rsidRDefault="00D67D58" w:rsidP="009E341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Xuất danh sách điểm danh toàn khóa học.</w:t>
            </w:r>
          </w:p>
          <w:p w:rsidR="00D67D58" w:rsidRP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Thống kê % tham gia của học viên để đánh giá chuyên cần.</w:t>
            </w:r>
          </w:p>
          <w:p w:rsidR="00D67D58" w:rsidRPr="00D67D58" w:rsidRDefault="00D67D58" w:rsidP="00D67D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Quản lý thông báo:</w:t>
            </w:r>
          </w:p>
          <w:p w:rsidR="00D67D58" w:rsidRDefault="00D67D58" w:rsidP="00D67D5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Gửi thông báo thay đổi lịch học.</w:t>
            </w:r>
          </w:p>
          <w:p w:rsidR="00D3331D" w:rsidRPr="00D530E4" w:rsidRDefault="00D67D58" w:rsidP="00D67D5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67D58">
              <w:rPr>
                <w:rFonts w:ascii="Times New Roman" w:hAnsi="Times New Roman" w:cs="Times New Roman"/>
                <w:sz w:val="26"/>
                <w:szCs w:val="26"/>
              </w:rPr>
              <w:t>Gửi nhắc nhở học viên điểm danh.</w:t>
            </w:r>
          </w:p>
        </w:tc>
      </w:tr>
    </w:tbl>
    <w:p w:rsidR="002D1983" w:rsidRPr="007E26E8" w:rsidRDefault="002D1983">
      <w:pPr>
        <w:rPr>
          <w:rFonts w:ascii="Times New Roman" w:hAnsi="Times New Roman" w:cs="Times New Roman"/>
          <w:sz w:val="26"/>
          <w:szCs w:val="26"/>
        </w:rPr>
      </w:pPr>
    </w:p>
    <w:sectPr w:rsidR="002D1983" w:rsidRPr="007E2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FE736D1"/>
    <w:multiLevelType w:val="hybridMultilevel"/>
    <w:tmpl w:val="CEE4A94E"/>
    <w:lvl w:ilvl="0" w:tplc="84B0E5C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B60"/>
    <w:rsid w:val="00034616"/>
    <w:rsid w:val="0006063C"/>
    <w:rsid w:val="000A132C"/>
    <w:rsid w:val="0015074B"/>
    <w:rsid w:val="0029639D"/>
    <w:rsid w:val="002D1983"/>
    <w:rsid w:val="002D4384"/>
    <w:rsid w:val="00304850"/>
    <w:rsid w:val="00326F90"/>
    <w:rsid w:val="00421BE4"/>
    <w:rsid w:val="00491680"/>
    <w:rsid w:val="00625502"/>
    <w:rsid w:val="00653346"/>
    <w:rsid w:val="006C03AF"/>
    <w:rsid w:val="007778B8"/>
    <w:rsid w:val="007A1B59"/>
    <w:rsid w:val="007E26E8"/>
    <w:rsid w:val="00884C50"/>
    <w:rsid w:val="00896BBE"/>
    <w:rsid w:val="00897708"/>
    <w:rsid w:val="009375FA"/>
    <w:rsid w:val="00974F78"/>
    <w:rsid w:val="00977BC1"/>
    <w:rsid w:val="009A2750"/>
    <w:rsid w:val="009F008D"/>
    <w:rsid w:val="009F3B7F"/>
    <w:rsid w:val="00AA1D8D"/>
    <w:rsid w:val="00B2526E"/>
    <w:rsid w:val="00B47730"/>
    <w:rsid w:val="00BF14A2"/>
    <w:rsid w:val="00C52CDE"/>
    <w:rsid w:val="00C705E0"/>
    <w:rsid w:val="00CB0664"/>
    <w:rsid w:val="00CD0919"/>
    <w:rsid w:val="00CD7DF7"/>
    <w:rsid w:val="00D102D7"/>
    <w:rsid w:val="00D3331D"/>
    <w:rsid w:val="00D530E4"/>
    <w:rsid w:val="00D53E48"/>
    <w:rsid w:val="00D67D58"/>
    <w:rsid w:val="00E37195"/>
    <w:rsid w:val="00E50851"/>
    <w:rsid w:val="00E65187"/>
    <w:rsid w:val="00EA18B8"/>
    <w:rsid w:val="00F126C4"/>
    <w:rsid w:val="00F5781C"/>
    <w:rsid w:val="00F74923"/>
    <w:rsid w:val="00FB76D8"/>
    <w:rsid w:val="00FC693F"/>
    <w:rsid w:val="00FD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7D72C9-9497-47CA-A74F-FF066A11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0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1F262E-9BE4-4C26-8DC1-32E66A99B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41</cp:revision>
  <dcterms:created xsi:type="dcterms:W3CDTF">2013-12-23T23:15:00Z</dcterms:created>
  <dcterms:modified xsi:type="dcterms:W3CDTF">2025-08-28T02:44:00Z</dcterms:modified>
  <cp:category/>
</cp:coreProperties>
</file>